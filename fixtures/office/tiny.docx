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Tiny DOCX fixture for on-the-fly-rag.</w:t>
      </w:r>
    </w:p>
    <w:p>
      <w:r>
        <w:t>Contains a note about semantic search over local folders.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